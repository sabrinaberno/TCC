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Correlação de Spearman - Embriões</w:t>
      </w:r>
    </w:p>
    <w:p>
      <w:pPr>
        <w:pStyle w:val="Heading1"/>
      </w:pPr>
      <w:r>
        <w:t>Correlação entre Idade e t2</w:t>
      </w:r>
    </w:p>
    <w:p>
      <w:r>
        <w:t>Coeficiente de Spearman: 0.00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t3</w:t>
      </w:r>
    </w:p>
    <w:p>
      <w:r>
        <w:t>Coeficiente de Spearman: -0.09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t4</w:t>
      </w:r>
    </w:p>
    <w:p>
      <w:r>
        <w:t>Coeficiente de Spearman: -0.15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t5</w:t>
      </w:r>
    </w:p>
    <w:p>
      <w:r>
        <w:t>Coeficiente de Spearman: 0.11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t8</w:t>
      </w:r>
    </w:p>
    <w:p>
      <w:r>
        <w:t>Coeficiente de Spearman: -0.05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tSC</w:t>
      </w:r>
    </w:p>
    <w:p>
      <w:r>
        <w:t>Coeficiente de Spearman: 0.02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S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tSB</w:t>
      </w:r>
    </w:p>
    <w:p>
      <w:r>
        <w:t>Coeficiente de Spearman: -0.10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S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tB</w:t>
      </w:r>
    </w:p>
    <w:p>
      <w:r>
        <w:t>Coeficiente de Spearman: -0.02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cc2 (t3-t2)</w:t>
      </w:r>
    </w:p>
    <w:p>
      <w:r>
        <w:t>Coeficiente de Spearman: -0.17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cc2 (t3-t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cc3 (t5-t3)</w:t>
      </w:r>
    </w:p>
    <w:p>
      <w:r>
        <w:t>Coeficiente de Spearman: 0.20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cc3 (t5-t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t5-t2</w:t>
      </w:r>
    </w:p>
    <w:p>
      <w:r>
        <w:t>Coeficiente de Spearman: 0.09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5-t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s2 (t4-t3)</w:t>
      </w:r>
    </w:p>
    <w:p>
      <w:r>
        <w:t>Coeficiente de Spearman: -0.24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s2 (t4-t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s3 (t8-t5)</w:t>
      </w:r>
    </w:p>
    <w:p>
      <w:r>
        <w:t>Coeficiente de Spearman: -0.28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s3 (t8-t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tSC-t8</w:t>
      </w:r>
    </w:p>
    <w:p>
      <w:r>
        <w:t>Coeficiente de Spearman: 0.13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SC-t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Idade e tB-tSB</w:t>
      </w:r>
    </w:p>
    <w:p>
      <w:r>
        <w:t>Coeficiente de Spearman: 0.20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Idade_tB-tSB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t3</w:t>
      </w:r>
    </w:p>
    <w:p>
      <w:r>
        <w:t>Coeficiente de Spearman: 0.78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t4</w:t>
      </w:r>
    </w:p>
    <w:p>
      <w:r>
        <w:t>Coeficiente de Spearman: 0.89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t5</w:t>
      </w:r>
    </w:p>
    <w:p>
      <w:r>
        <w:t>Coeficiente de Spearman: 0.48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t8</w:t>
      </w:r>
    </w:p>
    <w:p>
      <w:r>
        <w:t>Coeficiente de Spearman: 0.58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tSC</w:t>
      </w:r>
    </w:p>
    <w:p>
      <w:r>
        <w:t>Coeficiente de Spearman: 0.40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S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tSB</w:t>
      </w:r>
    </w:p>
    <w:p>
      <w:r>
        <w:t>Coeficiente de Spearman: 0.43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SB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tB</w:t>
      </w:r>
    </w:p>
    <w:p>
      <w:r>
        <w:t>Coeficiente de Spearman: 0.40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cc2 (t3-t2)</w:t>
      </w:r>
    </w:p>
    <w:p>
      <w:r>
        <w:t>Coeficiente de Spearman: 0.39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cc2 (t3-t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cc3 (t5-t3)</w:t>
      </w:r>
    </w:p>
    <w:p>
      <w:r>
        <w:t>Coeficiente de Spearman: 0.15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cc3 (t5-t3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t5-t2</w:t>
      </w:r>
    </w:p>
    <w:p>
      <w:r>
        <w:t>Coeficiente de Spearman: 0.21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5-t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s2 (t4-t3)</w:t>
      </w:r>
    </w:p>
    <w:p>
      <w:r>
        <w:t>Coeficiente de Spearman: -0.01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s2 (t4-t3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s3 (t8-t5)</w:t>
      </w:r>
    </w:p>
    <w:p>
      <w:r>
        <w:t>Coeficiente de Spearman: 0.11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s3 (t8-t5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tSC-t8</w:t>
      </w:r>
    </w:p>
    <w:p>
      <w:r>
        <w:t>Coeficiente de Spearman: -0.01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SC-t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t2 e tB-tSB</w:t>
      </w:r>
    </w:p>
    <w:p>
      <w:r>
        <w:t>Coeficiente de Spearman: 0.06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2_tB-tSB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t4</w:t>
      </w:r>
    </w:p>
    <w:p>
      <w:r>
        <w:t>Coeficiente de Spearman: 0.81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t5</w:t>
      </w:r>
    </w:p>
    <w:p>
      <w:r>
        <w:t>Coeficiente de Spearman: 0.67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t8</w:t>
      </w:r>
    </w:p>
    <w:p>
      <w:r>
        <w:t>Coeficiente de Spearman: 0.57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8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tSC</w:t>
      </w:r>
    </w:p>
    <w:p>
      <w:r>
        <w:t>Coeficiente de Spearman: 0.42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SC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tSB</w:t>
      </w:r>
    </w:p>
    <w:p>
      <w:r>
        <w:t>Coeficiente de Spearman: 0.56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SB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tB</w:t>
      </w:r>
    </w:p>
    <w:p>
      <w:r>
        <w:t>Coeficiente de Spearman: 0.48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B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cc2 (t3-t2)</w:t>
      </w:r>
    </w:p>
    <w:p>
      <w:r>
        <w:t>Coeficiente de Spearman: 0.80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cc2 (t3-t2)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cc3 (t5-t3)</w:t>
      </w:r>
    </w:p>
    <w:p>
      <w:r>
        <w:t>Coeficiente de Spearman: 0.25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cc3 (t5-t3)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t5-t2</w:t>
      </w:r>
    </w:p>
    <w:p>
      <w:r>
        <w:t>Coeficiente de Spearman: 0.51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5-t2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s2 (t4-t3)</w:t>
      </w:r>
    </w:p>
    <w:p>
      <w:r>
        <w:t>Coeficiente de Spearman: -0.22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s2 (t4-t3)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s3 (t8-t5)</w:t>
      </w:r>
    </w:p>
    <w:p>
      <w:r>
        <w:t>Coeficiente de Spearman: -0.07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s3 (t8-t5)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tSC-t8</w:t>
      </w:r>
    </w:p>
    <w:p>
      <w:r>
        <w:t>Coeficiente de Spearman: 0.02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SC-t8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t3 e tB-tSB</w:t>
      </w:r>
    </w:p>
    <w:p>
      <w:r>
        <w:t>Coeficiente de Spearman: -0.08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3_tB-tSB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t5</w:t>
      </w:r>
    </w:p>
    <w:p>
      <w:r>
        <w:t>Coeficiente de Spearman: 0.56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5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t8</w:t>
      </w:r>
    </w:p>
    <w:p>
      <w:r>
        <w:t>Coeficiente de Spearman: 0.64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8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tSC</w:t>
      </w:r>
    </w:p>
    <w:p>
      <w:r>
        <w:t>Coeficiente de Spearman: 0.43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SC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tSB</w:t>
      </w:r>
    </w:p>
    <w:p>
      <w:r>
        <w:t>Coeficiente de Spearman: 0.57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SB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tB</w:t>
      </w:r>
    </w:p>
    <w:p>
      <w:r>
        <w:t>Coeficiente de Spearman: 0.50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B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cc2 (t3-t2)</w:t>
      </w:r>
    </w:p>
    <w:p>
      <w:r>
        <w:t>Coeficiente de Spearman: 0.59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cc2 (t3-t2)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cc3 (t5-t3)</w:t>
      </w:r>
    </w:p>
    <w:p>
      <w:r>
        <w:t>Coeficiente de Spearman: 0.26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cc3 (t5-t3)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t5-t2</w:t>
      </w:r>
    </w:p>
    <w:p>
      <w:r>
        <w:t>Coeficiente de Spearman: 0.39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5-t2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s2 (t4-t3)</w:t>
      </w:r>
    </w:p>
    <w:p>
      <w:r>
        <w:t>Coeficiente de Spearman: 0.16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s2 (t4-t3)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s3 (t8-t5)</w:t>
      </w:r>
    </w:p>
    <w:p>
      <w:r>
        <w:t>Coeficiente de Spearman: 0.09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s3 (t8-t5)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tSC-t8</w:t>
      </w:r>
    </w:p>
    <w:p>
      <w:r>
        <w:t>Coeficiente de Spearman: -0.03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SC-t8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t4 e tB-tSB</w:t>
      </w:r>
    </w:p>
    <w:p>
      <w:r>
        <w:t>Coeficiente de Spearman: 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4_tB-tSB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t8</w:t>
      </w:r>
    </w:p>
    <w:p>
      <w:r>
        <w:t>Coeficiente de Spearman: 0.52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8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tSC</w:t>
      </w:r>
    </w:p>
    <w:p>
      <w:r>
        <w:t>Coeficiente de Spearman: 0.35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SC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tSB</w:t>
      </w:r>
    </w:p>
    <w:p>
      <w:r>
        <w:t>Coeficiente de Spearman: 0.39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SB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tB</w:t>
      </w:r>
    </w:p>
    <w:p>
      <w:r>
        <w:t>Coeficiente de Spearman: 0.35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B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cc2 (t3-t2)</w:t>
      </w:r>
    </w:p>
    <w:p>
      <w:r>
        <w:t>Coeficiente de Spearman: 0.64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cc2 (t3-t2)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cc3 (t5-t3)</w:t>
      </w:r>
    </w:p>
    <w:p>
      <w:r>
        <w:t>Coeficiente de Spearman: 0.81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cc3 (t5-t3)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t5-t2</w:t>
      </w:r>
    </w:p>
    <w:p>
      <w:r>
        <w:t>Coeficiente de Spearman: 0.92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5-t2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s2 (t4-t3)</w:t>
      </w:r>
    </w:p>
    <w:p>
      <w:r>
        <w:t>Coeficiente de Spearman: -0.09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s2 (t4-t3)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s3 (t8-t5)</w:t>
      </w:r>
    </w:p>
    <w:p>
      <w:r>
        <w:t>Coeficiente de Spearman: -0.39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s3 (t8-t5)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tSC-t8</w:t>
      </w:r>
    </w:p>
    <w:p>
      <w:r>
        <w:t>Coeficiente de Spearman: 0.03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SC-t8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 e tB-tSB</w:t>
      </w:r>
    </w:p>
    <w:p>
      <w:r>
        <w:t>Coeficiente de Spearman: -0.04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_tB-tSB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tSC</w:t>
      </w:r>
    </w:p>
    <w:p>
      <w:r>
        <w:t>Coeficiente de Spearman: 0.35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tSC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tSB</w:t>
      </w:r>
    </w:p>
    <w:p>
      <w:r>
        <w:t>Coeficiente de Spearman: 0.40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tSB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tB</w:t>
      </w:r>
    </w:p>
    <w:p>
      <w:r>
        <w:t>Coeficiente de Spearman: 0.37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tB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cc2 (t3-t2)</w:t>
      </w:r>
    </w:p>
    <w:p>
      <w:r>
        <w:t>Coeficiente de Spearman: 0.46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cc2 (t3-t2)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cc3 (t5-t3)</w:t>
      </w:r>
    </w:p>
    <w:p>
      <w:r>
        <w:t>Coeficiente de Spearman: 0.40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cc3 (t5-t3)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t5-t2</w:t>
      </w:r>
    </w:p>
    <w:p>
      <w:r>
        <w:t>Coeficiente de Spearman: 0.45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t5-t2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s2 (t4-t3)</w:t>
      </w:r>
    </w:p>
    <w:p>
      <w:r>
        <w:t>Coeficiente de Spearman: 0.10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s2 (t4-t3)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s3 (t8-t5)</w:t>
      </w:r>
    </w:p>
    <w:p>
      <w:r>
        <w:t>Coeficiente de Spearman: 0.48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s3 (t8-t5)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tSC-t8</w:t>
      </w:r>
    </w:p>
    <w:p>
      <w:r>
        <w:t>Coeficiente de Spearman: -0.29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tSC-t8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t8 e tB-tSB</w:t>
      </w:r>
    </w:p>
    <w:p>
      <w:r>
        <w:t>Coeficiente de Spearman: -0.03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8_tB-tSB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tSB</w:t>
      </w:r>
    </w:p>
    <w:p>
      <w:r>
        <w:t>Coeficiente de Spearman: 0.75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tSB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tB</w:t>
      </w:r>
    </w:p>
    <w:p>
      <w:r>
        <w:t>Coeficiente de Spearman: 0.74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tB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cc2 (t3-t2)</w:t>
      </w:r>
    </w:p>
    <w:p>
      <w:r>
        <w:t>Coeficiente de Spearman: 0.41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cc2 (t3-t2)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cc3 (t5-t3)</w:t>
      </w:r>
    </w:p>
    <w:p>
      <w:r>
        <w:t>Coeficiente de Spearman: 0.24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cc3 (t5-t3)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t5-t2</w:t>
      </w:r>
    </w:p>
    <w:p>
      <w:r>
        <w:t>Coeficiente de Spearman: 0.34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t5-t2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s2 (t4-t3)</w:t>
      </w:r>
    </w:p>
    <w:p>
      <w:r>
        <w:t>Coeficiente de Spearman: 0.12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s2 (t4-t3)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s3 (t8-t5)</w:t>
      </w:r>
    </w:p>
    <w:p>
      <w:r>
        <w:t>Coeficiente de Spearman: 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s3 (t8-t5)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tSC-t8</w:t>
      </w:r>
    </w:p>
    <w:p>
      <w:r>
        <w:t>Coeficiente de Spearman: 0.70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tSC-t8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 e tB-tSB</w:t>
      </w:r>
    </w:p>
    <w:p>
      <w:r>
        <w:t>Coeficiente de Spearman: 0.10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_tB-tSB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tB</w:t>
      </w:r>
    </w:p>
    <w:p>
      <w:r>
        <w:t>Coeficiente de Spearman: 0.93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tB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cc2 (t3-t2)</w:t>
      </w:r>
    </w:p>
    <w:p>
      <w:r>
        <w:t>Coeficiente de Spearman: 0.63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cc2 (t3-t2)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cc3 (t5-t3)</w:t>
      </w:r>
    </w:p>
    <w:p>
      <w:r>
        <w:t>Coeficiente de Spearman: 0.20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cc3 (t5-t3)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t5-t2</w:t>
      </w:r>
    </w:p>
    <w:p>
      <w:r>
        <w:t>Coeficiente de Spearman: 0.40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t5-t2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s2 (t4-t3)</w:t>
      </w:r>
    </w:p>
    <w:p>
      <w:r>
        <w:t>Coeficiente de Spearman: 0.08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s2 (t4-t3)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s3 (t8-t5)</w:t>
      </w:r>
    </w:p>
    <w:p>
      <w:r>
        <w:t>Coeficiente de Spearman: 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s3 (t8-t5)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tSC-t8</w:t>
      </w:r>
    </w:p>
    <w:p>
      <w:r>
        <w:t>Coeficiente de Spearman: 0.44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tSC-t8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tSB e tB-tSB</w:t>
      </w:r>
    </w:p>
    <w:p>
      <w:r>
        <w:t>Coeficiente de Spearman: 0.05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B_tB-tSB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cc2 (t3-t2)</w:t>
      </w:r>
    </w:p>
    <w:p>
      <w:r>
        <w:t>Coeficiente de Spearman: 0.54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cc2 (t3-t2)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cc3 (t5-t3)</w:t>
      </w:r>
    </w:p>
    <w:p>
      <w:r>
        <w:t>Coeficiente de Spearman: 0.20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cc3 (t5-t3)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t5-t2</w:t>
      </w:r>
    </w:p>
    <w:p>
      <w:r>
        <w:t>Coeficiente de Spearman: 0.37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t5-t2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s2 (t4-t3)</w:t>
      </w:r>
    </w:p>
    <w:p>
      <w:r>
        <w:t>Coeficiente de Spearman: 0.11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s2 (t4-t3)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s3 (t8-t5)</w:t>
      </w:r>
    </w:p>
    <w:p>
      <w:r>
        <w:t>Coeficiente de Spearman: -0.01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s3 (t8-t5)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tSC-t8</w:t>
      </w:r>
    </w:p>
    <w:p>
      <w:r>
        <w:t>Coeficiente de Spearman: 0.47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tSC-t8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tB e tB-tSB</w:t>
      </w:r>
    </w:p>
    <w:p>
      <w:r>
        <w:t>Coeficiente de Spearman: 0.38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B_tB-tSB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cc2 (t3-t2) e cc3 (t5-t3)</w:t>
      </w:r>
    </w:p>
    <w:p>
      <w:r>
        <w:t>Coeficiente de Spearman: 0.34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2 (t3-t2)_cc3 (t5-t3)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cc2 (t3-t2) e t5-t2</w:t>
      </w:r>
    </w:p>
    <w:p>
      <w:r>
        <w:t>Coeficiente de Spearman: 0.65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2 (t3-t2)_t5-t2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cc2 (t3-t2) e s2 (t4-t3)</w:t>
      </w:r>
    </w:p>
    <w:p>
      <w:r>
        <w:t>Coeficiente de Spearman: -0.21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2 (t3-t2)_s2 (t4-t3)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cc2 (t3-t2) e s3 (t8-t5)</w:t>
      </w:r>
    </w:p>
    <w:p>
      <w:r>
        <w:t>Coeficiente de Spearman: -0.17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2 (t3-t2)_s3 (t8-t5)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cc2 (t3-t2) e tSC-t8</w:t>
      </w:r>
    </w:p>
    <w:p>
      <w:r>
        <w:t>Coeficiente de Spearman: 0.08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2 (t3-t2)_tSC-t8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cc2 (t3-t2) e tB-tSB</w:t>
      </w:r>
    </w:p>
    <w:p>
      <w:r>
        <w:t>Coeficiente de Spearman: -0.13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2 (t3-t2)_tB-tSB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cc3 (t5-t3) e t5-t2</w:t>
      </w:r>
    </w:p>
    <w:p>
      <w:r>
        <w:t>Coeficiente de Spearman: 0.90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3 (t5-t3)_t5-t2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cc3 (t5-t3) e s2 (t4-t3)</w:t>
      </w:r>
    </w:p>
    <w:p>
      <w:r>
        <w:t>Coeficiente de Spearman: 0.08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3 (t5-t3)_s2 (t4-t3)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cc3 (t5-t3) e s3 (t8-t5)</w:t>
      </w:r>
    </w:p>
    <w:p>
      <w:r>
        <w:t>Coeficiente de Spearman: -0.36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3 (t5-t3)_s3 (t8-t5)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cc3 (t5-t3) e tSC-t8</w:t>
      </w:r>
    </w:p>
    <w:p>
      <w:r>
        <w:t>Coeficiente de Spearman: -0.01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3 (t5-t3)_tSC-t8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cc3 (t5-t3) e tB-tSB</w:t>
      </w:r>
    </w:p>
    <w:p>
      <w:r>
        <w:t>Coeficiente de Spearman: 0.01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cc3 (t5-t3)_tB-tSB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t5-t2 e s2 (t4-t3)</w:t>
      </w:r>
    </w:p>
    <w:p>
      <w:r>
        <w:t>Coeficiente de Spearman: -0.03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-t2_s2 (t4-t3)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t5-t2 e s3 (t8-t5)</w:t>
      </w:r>
    </w:p>
    <w:p>
      <w:r>
        <w:t>Coeficiente de Spearman: -0.41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-t2_s3 (t8-t5)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t5-t2 e tSC-t8</w:t>
      </w:r>
    </w:p>
    <w:p>
      <w:r>
        <w:t>Coeficiente de Spearman: 0.05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-t2_tSC-t8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t5-t2 e tB-tSB</w:t>
      </w:r>
    </w:p>
    <w:p>
      <w:r>
        <w:t>Coeficiente de Spearman: -0.04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5-t2_tB-tSB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s2 (t4-t3) e s3 (t8-t5)</w:t>
      </w:r>
    </w:p>
    <w:p>
      <w:r>
        <w:t>Coeficiente de Spearman: 0.25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s2 (t4-t3)_s3 (t8-t5)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s2 (t4-t3) e tSC-t8</w:t>
      </w:r>
    </w:p>
    <w:p>
      <w:r>
        <w:t>Coeficiente de Spearman: 0.00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s2 (t4-t3)_tSC-t8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s2 (t4-t3) e tB-tSB</w:t>
      </w:r>
    </w:p>
    <w:p>
      <w:r>
        <w:t>Coeficiente de Spearman: 0.07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s2 (t4-t3)_tB-tSB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s3 (t8-t5) e tSC-t8</w:t>
      </w:r>
    </w:p>
    <w:p>
      <w:r>
        <w:t>Coeficiente de Spearman: -0.35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s3 (t8-t5)_tSC-t8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s3 (t8-t5) e tB-tSB</w:t>
      </w:r>
    </w:p>
    <w:p>
      <w:r>
        <w:t>Coeficiente de Spearman: -0.11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s3 (t8-t5)_tB-tSB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Correlação entre tSC-t8 e tB-tSB</w:t>
      </w:r>
    </w:p>
    <w:p>
      <w:r>
        <w:t>Coeficiente de Spearman: 0.20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co_tSC-t8_tB-tSB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